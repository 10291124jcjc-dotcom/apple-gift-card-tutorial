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 w:line="276" w:lineRule="auto"/>
        <w:jc w:val="center"/>
      </w:pPr>
      <w:r>
        <w:rPr>
          <w:rFonts w:ascii="Microsoft YaHei" w:hAnsi="Microsoft YaHei" w:eastAsia="Microsoft YaHei"/>
          <w:b/>
          <w:color w:val="142926"/>
          <w:sz w:val="48"/>
        </w:rPr>
        <w:t>美区 Apple 礼品卡购买与兑换教程</w:t>
      </w:r>
    </w:p>
    <w:p>
      <w:pPr>
        <w:spacing w:before="0" w:after="360" w:line="276" w:lineRule="auto"/>
        <w:jc w:val="center"/>
      </w:pPr>
      <w:r>
        <w:rPr>
          <w:rFonts w:ascii="Microsoft YaHei" w:hAnsi="Microsoft YaHei" w:eastAsia="Microsoft YaHei"/>
          <w:color w:val="6B7280"/>
          <w:sz w:val="22"/>
        </w:rPr>
        <w:t>支付宝 / Pockyt Shop / App Store 兑换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EAF8F0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before="0" w:after="80" w:line="276" w:lineRule="auto"/>
            </w:pPr>
            <w:r>
              <w:rPr>
                <w:rFonts w:ascii="Microsoft YaHei" w:hAnsi="Microsoft YaHei" w:eastAsia="Microsoft YaHei"/>
                <w:b/>
                <w:color w:val="142926"/>
                <w:sz w:val="22"/>
              </w:rPr>
              <w:t>适合场景</w:t>
            </w:r>
          </w:p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已经有美区 Apple ID，但没有海外信用卡时，可以通过购买美区 Apple 礼品卡给账户余额充值，再订阅 App Store 里的海外服务。</w:t>
            </w:r>
          </w:p>
        </w:tc>
      </w:tr>
    </w:tbl>
    <w:p/>
    <w:p>
      <w:pPr>
        <w:spacing w:before="160" w:after="80" w:line="276" w:lineRule="auto"/>
      </w:pPr>
      <w:r>
        <w:rPr>
          <w:rFonts w:ascii="Microsoft YaHei" w:hAnsi="Microsoft YaHei" w:eastAsia="Microsoft YaHei"/>
          <w:b/>
          <w:color w:val="142926"/>
          <w:sz w:val="28"/>
        </w:rPr>
        <w:t>开始前确认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color w:val="1F2937"/>
          <w:sz w:val="20"/>
        </w:rPr>
        <w:t>确认自己登录的是美区 Apple ID。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color w:val="1F2937"/>
          <w:sz w:val="20"/>
        </w:rPr>
        <w:t>购买时认准 US / App Store &amp; iTunes US，不要买错地区。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color w:val="1F2937"/>
          <w:sz w:val="20"/>
        </w:rPr>
        <w:t>第一次建议小额测试，付款、收卡、兑换都正常后再买更大金额。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color w:val="1F2937"/>
          <w:sz w:val="20"/>
        </w:rPr>
        <w:t>教程截图中的邮箱、订单号和兑换码已做遮挡处理，公开分享时也建议这样做。</w:t>
      </w:r>
    </w:p>
    <w:p>
      <w:pPr>
        <w:spacing w:before="200" w:after="0" w:line="276" w:lineRule="auto"/>
      </w:pPr>
      <w:r>
        <w:rPr>
          <w:rFonts w:ascii="Microsoft YaHei" w:hAnsi="Microsoft YaHei" w:eastAsia="Microsoft YaHei"/>
          <w:b/>
          <w:color w:val="142926"/>
          <w:sz w:val="20"/>
        </w:rPr>
        <w:t>流程速览：</w:t>
      </w:r>
      <w:r>
        <w:rPr>
          <w:rFonts w:ascii="Microsoft YaHei" w:hAnsi="Microsoft YaHei" w:eastAsia="Microsoft YaHei"/>
          <w:color w:val="1F2937"/>
          <w:sz w:val="20"/>
        </w:rPr>
        <w:t>进入 Pockyt Shop -&gt; 登录 -&gt; 选择 App Store &amp; iTunes US -&gt; 付款 -&gt; 复制兑换码 -&gt; App Store 兑换。</w:t>
      </w:r>
    </w:p>
    <w:p>
      <w:r>
        <w:br w:type="page"/>
      </w:r>
    </w:p>
    <w:p>
      <w:pPr>
        <w:spacing w:before="0" w:after="160" w:line="276" w:lineRule="auto"/>
      </w:pPr>
      <w:r>
        <w:rPr>
          <w:rFonts w:ascii="Microsoft YaHei" w:hAnsi="Microsoft YaHei" w:eastAsia="Microsoft YaHei"/>
          <w:b/>
          <w:color w:val="142926"/>
          <w:sz w:val="32"/>
        </w:rPr>
        <w:t>一、购买礼品卡</w:t>
      </w:r>
    </w:p>
    <w:p>
      <w:pPr>
        <w:keepNext/>
        <w:spacing w:before="80" w:after="60" w:line="276" w:lineRule="auto"/>
      </w:pPr>
      <w:r>
        <w:rPr>
          <w:rFonts w:ascii="Microsoft YaHei" w:hAnsi="Microsoft YaHei" w:eastAsia="Microsoft YaHei"/>
          <w:b/>
          <w:color w:val="1F9D66"/>
          <w:sz w:val="26"/>
        </w:rPr>
        <w:t>1. 打开 Pockyt Shop 官网</w:t>
      </w:r>
    </w:p>
    <w:p>
      <w:pPr>
        <w:keepNext/>
        <w:spacing w:before="0" w:after="100" w:line="276" w:lineRule="auto"/>
      </w:pPr>
      <w:r>
        <w:rPr>
          <w:rFonts w:ascii="Microsoft YaHei" w:hAnsi="Microsoft YaHei" w:eastAsia="Microsoft YaHei"/>
          <w:color w:val="1F2937"/>
          <w:sz w:val="19"/>
        </w:rPr>
        <w:t>在浏览器输入并打开：https://shop.pockyt.io/pc/home。</w:t>
      </w:r>
    </w:p>
    <w:p>
      <w:pPr>
        <w:spacing w:before="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0741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74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Microsoft YaHei" w:hAnsi="Microsoft YaHei" w:eastAsia="Microsoft YaHei"/>
          <w:color w:val="6B7280"/>
          <w:sz w:val="17"/>
        </w:rPr>
        <w:t>进入 Pockyt Shop 首页。</w:t>
      </w:r>
    </w:p>
    <w:p>
      <w:pPr>
        <w:keepNext/>
        <w:spacing w:before="80" w:after="60" w:line="276" w:lineRule="auto"/>
      </w:pPr>
      <w:r>
        <w:rPr>
          <w:rFonts w:ascii="Microsoft YaHei" w:hAnsi="Microsoft YaHei" w:eastAsia="Microsoft YaHei"/>
          <w:b/>
          <w:color w:val="1F9D66"/>
          <w:sz w:val="26"/>
        </w:rPr>
        <w:t>2. 点击登录</w:t>
      </w:r>
    </w:p>
    <w:p>
      <w:pPr>
        <w:keepNext/>
        <w:spacing w:before="0" w:after="100" w:line="276" w:lineRule="auto"/>
      </w:pPr>
      <w:r>
        <w:rPr>
          <w:rFonts w:ascii="Microsoft YaHei" w:hAnsi="Microsoft YaHei" w:eastAsia="Microsoft YaHei"/>
          <w:color w:val="1F2937"/>
          <w:sz w:val="19"/>
        </w:rPr>
        <w:t>点击页面右上角的“登录/注册”入口。</w:t>
      </w:r>
    </w:p>
    <w:p>
      <w:pPr>
        <w:spacing w:before="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0696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69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Microsoft YaHei" w:hAnsi="Microsoft YaHei" w:eastAsia="Microsoft YaHei"/>
          <w:color w:val="6B7280"/>
          <w:sz w:val="17"/>
        </w:rPr>
        <w:t>右上角登录入口已用红圈标出。</w:t>
      </w:r>
    </w:p>
    <w:p>
      <w:r>
        <w:br w:type="page"/>
      </w:r>
    </w:p>
    <w:p>
      <w:pPr>
        <w:keepNext/>
        <w:spacing w:before="80" w:after="60" w:line="276" w:lineRule="auto"/>
      </w:pPr>
      <w:r>
        <w:rPr>
          <w:rFonts w:ascii="Microsoft YaHei" w:hAnsi="Microsoft YaHei" w:eastAsia="Microsoft YaHei"/>
          <w:b/>
          <w:color w:val="1F9D66"/>
          <w:sz w:val="26"/>
        </w:rPr>
        <w:t>3. 用支付宝扫码登录</w:t>
      </w:r>
    </w:p>
    <w:p>
      <w:pPr>
        <w:keepNext/>
        <w:spacing w:before="0" w:after="100" w:line="276" w:lineRule="auto"/>
      </w:pPr>
      <w:r>
        <w:rPr>
          <w:rFonts w:ascii="Microsoft YaHei" w:hAnsi="Microsoft YaHei" w:eastAsia="Microsoft YaHei"/>
          <w:color w:val="1F2937"/>
          <w:sz w:val="19"/>
        </w:rPr>
        <w:t>在登录方式中选择支付宝图标，然后用支付宝扫码完成登录。</w:t>
      </w:r>
    </w:p>
    <w:p>
      <w:pPr>
        <w:spacing w:before="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0897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89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Microsoft YaHei" w:hAnsi="Microsoft YaHei" w:eastAsia="Microsoft YaHei"/>
          <w:color w:val="6B7280"/>
          <w:sz w:val="17"/>
        </w:rPr>
        <w:t>选择支付宝登录。</w:t>
      </w:r>
    </w:p>
    <w:p>
      <w:pPr>
        <w:keepNext/>
        <w:spacing w:before="80" w:after="60" w:line="276" w:lineRule="auto"/>
      </w:pPr>
      <w:r>
        <w:rPr>
          <w:rFonts w:ascii="Microsoft YaHei" w:hAnsi="Microsoft YaHei" w:eastAsia="Microsoft YaHei"/>
          <w:b/>
          <w:color w:val="1F9D66"/>
          <w:sz w:val="26"/>
        </w:rPr>
        <w:t>4. 找到 App Store &amp; iTunes US</w:t>
      </w:r>
    </w:p>
    <w:p>
      <w:pPr>
        <w:keepNext/>
        <w:spacing w:before="0" w:after="100" w:line="276" w:lineRule="auto"/>
      </w:pPr>
      <w:r>
        <w:rPr>
          <w:rFonts w:ascii="Microsoft YaHei" w:hAnsi="Microsoft YaHei" w:eastAsia="Microsoft YaHei"/>
          <w:color w:val="1F2937"/>
          <w:sz w:val="19"/>
        </w:rPr>
        <w:t>登录后向下翻页面，在热门礼品卡里找到 App Store &amp; iTunes US 并打开。</w:t>
      </w:r>
    </w:p>
    <w:p>
      <w:pPr>
        <w:spacing w:before="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0741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74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Microsoft YaHei" w:hAnsi="Microsoft YaHei" w:eastAsia="Microsoft YaHei"/>
          <w:color w:val="6B7280"/>
          <w:sz w:val="17"/>
        </w:rPr>
        <w:t>认准 App Store &amp; iTunes US。</w:t>
      </w:r>
    </w:p>
    <w:p>
      <w:r>
        <w:br w:type="page"/>
      </w:r>
    </w:p>
    <w:p>
      <w:pPr>
        <w:keepNext/>
        <w:spacing w:before="80" w:after="60" w:line="276" w:lineRule="auto"/>
      </w:pPr>
      <w:r>
        <w:rPr>
          <w:rFonts w:ascii="Microsoft YaHei" w:hAnsi="Microsoft YaHei" w:eastAsia="Microsoft YaHei"/>
          <w:b/>
          <w:color w:val="1F9D66"/>
          <w:sz w:val="26"/>
        </w:rPr>
        <w:t>5. 输入金额并付款</w:t>
      </w:r>
    </w:p>
    <w:p>
      <w:pPr>
        <w:keepNext/>
        <w:spacing w:before="0" w:after="100" w:line="276" w:lineRule="auto"/>
      </w:pPr>
      <w:r>
        <w:rPr>
          <w:rFonts w:ascii="Microsoft YaHei" w:hAnsi="Microsoft YaHei" w:eastAsia="Microsoft YaHei"/>
          <w:color w:val="1F2937"/>
          <w:sz w:val="19"/>
        </w:rPr>
        <w:t>输入想充值的金额，选择支付宝支付并点击“立即购买”。第一次建议用小额测试。</w:t>
      </w:r>
    </w:p>
    <w:p>
      <w:pPr>
        <w:spacing w:before="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29930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93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Microsoft YaHei" w:hAnsi="Microsoft YaHei" w:eastAsia="Microsoft YaHei"/>
          <w:color w:val="6B7280"/>
          <w:sz w:val="17"/>
        </w:rPr>
        <w:t>输入金额、选择支付宝并购买。</w:t>
      </w:r>
    </w:p>
    <w:p>
      <w:pPr>
        <w:keepNext/>
        <w:spacing w:before="80" w:after="60" w:line="276" w:lineRule="auto"/>
      </w:pPr>
      <w:r>
        <w:rPr>
          <w:rFonts w:ascii="Microsoft YaHei" w:hAnsi="Microsoft YaHei" w:eastAsia="Microsoft YaHei"/>
          <w:b/>
          <w:color w:val="1F9D66"/>
          <w:sz w:val="26"/>
        </w:rPr>
        <w:t>6. 付款后进入订单</w:t>
      </w:r>
    </w:p>
    <w:p>
      <w:pPr>
        <w:keepNext/>
        <w:spacing w:before="0" w:after="100" w:line="276" w:lineRule="auto"/>
      </w:pPr>
      <w:r>
        <w:rPr>
          <w:rFonts w:ascii="Microsoft YaHei" w:hAnsi="Microsoft YaHei" w:eastAsia="Microsoft YaHei"/>
          <w:color w:val="1F2937"/>
          <w:sz w:val="19"/>
        </w:rPr>
        <w:t>付款完成后，点击右上角订单图标进入订单列表。</w:t>
      </w:r>
    </w:p>
    <w:p>
      <w:pPr>
        <w:spacing w:before="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18945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894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Microsoft YaHei" w:hAnsi="Microsoft YaHei" w:eastAsia="Microsoft YaHei"/>
          <w:color w:val="6B7280"/>
          <w:sz w:val="17"/>
        </w:rPr>
        <w:t>订单入口在右上角，邮箱信息已遮挡。</w:t>
      </w:r>
    </w:p>
    <w:p>
      <w:r>
        <w:br w:type="page"/>
      </w:r>
    </w:p>
    <w:p>
      <w:pPr>
        <w:keepNext/>
        <w:spacing w:before="80" w:after="60" w:line="276" w:lineRule="auto"/>
      </w:pPr>
      <w:r>
        <w:rPr>
          <w:rFonts w:ascii="Microsoft YaHei" w:hAnsi="Microsoft YaHei" w:eastAsia="Microsoft YaHei"/>
          <w:b/>
          <w:color w:val="1F9D66"/>
          <w:sz w:val="26"/>
        </w:rPr>
        <w:t>7. 打开订单详情</w:t>
      </w:r>
    </w:p>
    <w:p>
      <w:pPr>
        <w:keepNext/>
        <w:spacing w:before="0" w:after="100" w:line="276" w:lineRule="auto"/>
      </w:pPr>
      <w:r>
        <w:rPr>
          <w:rFonts w:ascii="Microsoft YaHei" w:hAnsi="Microsoft YaHei" w:eastAsia="Microsoft YaHei"/>
          <w:color w:val="1F2937"/>
          <w:sz w:val="19"/>
        </w:rPr>
        <w:t>找到刚才付款成功的订单，点击右侧“详情”。</w:t>
      </w:r>
    </w:p>
    <w:p>
      <w:pPr>
        <w:spacing w:before="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0943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94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Microsoft YaHei" w:hAnsi="Microsoft YaHei" w:eastAsia="Microsoft YaHei"/>
          <w:color w:val="6B7280"/>
          <w:sz w:val="17"/>
        </w:rPr>
        <w:t>订单号和邮箱已遮挡。</w:t>
      </w:r>
    </w:p>
    <w:p>
      <w:pPr>
        <w:keepNext/>
        <w:spacing w:before="80" w:after="60" w:line="276" w:lineRule="auto"/>
      </w:pPr>
      <w:r>
        <w:rPr>
          <w:rFonts w:ascii="Microsoft YaHei" w:hAnsi="Microsoft YaHei" w:eastAsia="Microsoft YaHei"/>
          <w:b/>
          <w:color w:val="1F9D66"/>
          <w:sz w:val="26"/>
        </w:rPr>
        <w:t>8. 复制礼品卡兑换码</w:t>
      </w:r>
    </w:p>
    <w:p>
      <w:pPr>
        <w:keepNext/>
        <w:spacing w:before="0" w:after="100" w:line="276" w:lineRule="auto"/>
      </w:pPr>
      <w:r>
        <w:rPr>
          <w:rFonts w:ascii="Microsoft YaHei" w:hAnsi="Microsoft YaHei" w:eastAsia="Microsoft YaHei"/>
          <w:color w:val="1F2937"/>
          <w:sz w:val="19"/>
        </w:rPr>
        <w:t>进入详情页后，复制礼品卡号。这个号码就是后面要兑换到 Apple ID 里的兑换码。</w:t>
      </w:r>
    </w:p>
    <w:p>
      <w:pPr>
        <w:spacing w:before="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0852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85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Microsoft YaHei" w:hAnsi="Microsoft YaHei" w:eastAsia="Microsoft YaHei"/>
          <w:color w:val="6B7280"/>
          <w:sz w:val="17"/>
        </w:rPr>
        <w:t>公开教程里不要展示真实兑换码。</w:t>
      </w:r>
    </w:p>
    <w:p>
      <w:r>
        <w:br w:type="page"/>
      </w:r>
    </w:p>
    <w:p>
      <w:pPr>
        <w:spacing w:before="0" w:after="160" w:line="276" w:lineRule="auto"/>
      </w:pPr>
      <w:r>
        <w:rPr>
          <w:rFonts w:ascii="Microsoft YaHei" w:hAnsi="Microsoft YaHei" w:eastAsia="Microsoft YaHei"/>
          <w:b/>
          <w:color w:val="142926"/>
          <w:sz w:val="32"/>
        </w:rPr>
        <w:t>二、兑换到美区 Apple ID</w:t>
      </w:r>
    </w:p>
    <w:p>
      <w:pPr>
        <w:keepNext/>
        <w:spacing w:before="80" w:after="60" w:line="276" w:lineRule="auto"/>
      </w:pPr>
      <w:r>
        <w:rPr>
          <w:rFonts w:ascii="Microsoft YaHei" w:hAnsi="Microsoft YaHei" w:eastAsia="Microsoft YaHei"/>
          <w:b/>
          <w:color w:val="1F9D66"/>
          <w:sz w:val="26"/>
        </w:rPr>
        <w:t>9. 在 App Store 手动兑换</w:t>
      </w:r>
    </w:p>
    <w:p>
      <w:pPr>
        <w:keepNext w:val="0"/>
        <w:spacing w:before="0" w:after="100" w:line="276" w:lineRule="auto"/>
      </w:pPr>
      <w:r>
        <w:rPr>
          <w:rFonts w:ascii="Microsoft YaHei" w:hAnsi="Microsoft YaHei" w:eastAsia="Microsoft YaHei"/>
          <w:color w:val="1F2937"/>
          <w:sz w:val="19"/>
        </w:rPr>
        <w:t>在 App Store 中点击右上角头像，进入“兑换代码”，选择手动输入兑换码，粘贴礼品卡号后完成兑换。</w:t>
      </w:r>
    </w:p>
    <w:p>
      <w:pPr>
        <w:spacing w:before="8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2471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-flow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47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Microsoft YaHei" w:hAnsi="Microsoft YaHei" w:eastAsia="Microsoft YaHei"/>
          <w:color w:val="6B7280"/>
          <w:sz w:val="17"/>
        </w:rPr>
        <w:t>从左到右：点击头像 -&gt; 兑换代码 -&gt; 手动输入兑换码 -&gt; 粘贴并兑换。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FFF7ED"/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before="0" w:after="80" w:line="276" w:lineRule="auto"/>
            </w:pPr>
            <w:r>
              <w:rPr>
                <w:rFonts w:ascii="Microsoft YaHei" w:hAnsi="Microsoft YaHei" w:eastAsia="Microsoft YaHei"/>
                <w:b/>
                <w:color w:val="142926"/>
                <w:sz w:val="22"/>
              </w:rPr>
              <w:t>提醒</w:t>
            </w:r>
          </w:p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美区 Apple 礼品卡只能兑换到美区 Apple ID。买错地区通常很难退款，兑换码也不要发给任何陌生人。</w:t>
            </w:r>
          </w:p>
        </w:tc>
      </w:tr>
    </w:tbl>
    <w:sectPr w:rsidR="00FC693F" w:rsidRPr="0006063C" w:rsidSect="00034616">
      <w:footerReference w:type="default" r:id="rId9"/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B7280"/>
        <w:sz w:val="17"/>
      </w:rPr>
      <w:t>美区 Apple 礼品卡教程 | Pockyt Shop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